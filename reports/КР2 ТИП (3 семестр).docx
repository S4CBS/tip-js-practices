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D8E14" w14:textId="77777777" w:rsidR="00595120" w:rsidRPr="00001D94" w:rsidRDefault="00663D0B" w:rsidP="006C462B">
      <w:pPr>
        <w:pStyle w:val="aa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Контрольная работа № 2</w:t>
      </w:r>
    </w:p>
    <w:p w14:paraId="7267A01C" w14:textId="77777777" w:rsidR="00416CB7" w:rsidRDefault="00416CB7" w:rsidP="00001D94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8041B3" w14:textId="3D048B7A" w:rsidR="00595120" w:rsidRPr="00001D94" w:rsidRDefault="00663D0B" w:rsidP="00001D94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Формы, хранение данных и API. Задания и отчёт</w:t>
      </w:r>
    </w:p>
    <w:p w14:paraId="67653EDA" w14:textId="7ADA6034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Формат: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очно, индивидуально.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Максимум — 5 баллов.</w:t>
      </w:r>
    </w:p>
    <w:p w14:paraId="3946C5FC" w14:textId="77777777" w:rsidR="00001D94" w:rsidRDefault="00001D94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290E55" w14:textId="68AD8235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sz w:val="22"/>
        </w:rPr>
        <w:t>ФИО: Панов Алексей Алексеевич</w:t>
      </w:r>
    </w:p>
    <w:p w14:paraId="3B40BBA3" w14:textId="77777777" w:rsid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sz w:val="22"/>
        </w:rPr>
        <w:t>Группа: ЭФБО-13-25</w:t>
      </w:r>
    </w:p>
    <w:p w14:paraId="6C17A440" w14:textId="5CBC34C1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sz w:val="22"/>
        </w:rPr>
        <w:t>Дата: 26.10.2026</w:t>
      </w:r>
    </w:p>
    <w:p w14:paraId="5308BFA6" w14:textId="77777777" w:rsidR="00001D94" w:rsidRDefault="00001D94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2050F21" w14:textId="3D6B28CB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Порядок работы.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собственные готовые решения ПР4–ПР6. Выполните только проверки ниже и вставьте материалы в эт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от документ. Заново писать приложение и проходить все проверки ПР не требуется.</w:t>
      </w:r>
    </w:p>
    <w:p w14:paraId="772243C5" w14:textId="021145A0" w:rsidR="00595120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Что сдавать.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Один заполненный DOCX: код — текстом, по одному читаемому скриншоту на задание. Серые подсказки замените своими материалами. Приводите только запрошенные фрагменты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повторяющийся код — один раз. Ссылка на </w:t>
      </w:r>
      <w:proofErr w:type="spell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заменяет отчёт.</w:t>
      </w:r>
    </w:p>
    <w:p w14:paraId="6BA8C38B" w14:textId="77777777" w:rsidR="00BA26A2" w:rsidRPr="00001D94" w:rsidRDefault="00BA26A2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8ED426" w14:textId="77777777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1. Проверка названия задачи — 1 балл</w:t>
      </w:r>
    </w:p>
    <w:p w14:paraId="1A6DB21D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validateTaskDraft(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draft, tasks) из ПР4. Для обоих вызовов задайте tasks = [], draft.id = "20",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draft.priority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"high". Название должно быт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ь строкой длиной от 1 до 100 после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trim(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D56C332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title =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"  Изучить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localStorage  " → ok: true, value.title без краевых пробелов; title = "   " → ok: false, непустое сообщение errors.title.</w:t>
      </w:r>
    </w:p>
    <w:p w14:paraId="048B4C01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фрагмент validateTaskDraft с проверкой и нормализаци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ей названия, два проверочных вызова и один скриншот их результатов. Остальные проверки полей переносить не нужно.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1. Фрагмент validateTaskDraft с валидацией названия и два проверочных вызова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// Фрагмент функции validateTaskDraft: проверка и нормализация названия</w:t>
        <w:br/>
        <w:t>const trimmedTitle = typeof draft.title === "string" ? draft.title.trim() : "";</w:t>
        <w:br/>
        <w:t>if (trimmedTitle.length &lt; 1 || trimmedTitle.length &gt; 100) {</w:t>
        <w:br/>
        <w:t xml:space="preserve">  errors.title = "Название задачи должно содержать от 1 до 100 символов.";</w:t>
        <w:br/>
        <w:t>} else {</w:t>
        <w:br/>
        <w:t xml:space="preserve">  value.title = trimmedTitle;</w:t>
        <w:br/>
        <w:t>}</w:t>
        <w:br/>
        <w:br/>
        <w:t>// Проверочные вызовы (tasks = [], draft.id = "20", draft.priority = "high")</w:t>
        <w:br/>
        <w:t>const tasks = [];</w:t>
        <w:br/>
        <w:br/>
        <w:t>// Вызов 1: валидное название с краевыми пробелами</w:t>
        <w:br/>
        <w:t>const result1 = validateTaskDraft(</w:t>
        <w:br/>
        <w:t xml:space="preserve">  { id: "20", title: "  Изучить localStorage  ", priority: "high" },</w:t>
        <w:br/>
        <w:t xml:space="preserve">  tasks,</w:t>
        <w:br/>
        <w:t>);</w:t>
        <w:br/>
        <w:t>console.log("Вызов 1: ok =", result1.ok, ", value =", result1.value);</w:t>
        <w:br/>
        <w:br/>
        <w:t>// Вызов 2: невалидное пустое название (состоящее только из пробелов)</w:t>
        <w:br/>
        <w:t>const result2 = validateTaskDraft(</w:t>
        <w:br/>
        <w:t xml:space="preserve">  { id: "20", title: "   ", priority: "high" },</w:t>
        <w:br/>
        <w:t xml:space="preserve">  tasks,</w:t>
        <w:br/>
        <w:t>);</w:t>
        <w:br/>
        <w:t>console.log("Вызов 2: ok =", result2.ok, ", errors =", result2.errors);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75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2_task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7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1. Консольный вывод двух вызовов функции validateTaskDraft</w:t>
      </w:r>
    </w:p>
    <w:p w14:paraId="4C5B0105" w14:textId="77777777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lastRenderedPageBreak/>
        <w:t>2. Сохранение после перезагр</w:t>
      </w:r>
      <w:r w:rsidRPr="00001D94">
        <w:rPr>
          <w:rFonts w:ascii="Times New Roman" w:hAnsi="Times New Roman" w:cs="Times New Roman"/>
          <w:color w:val="000000" w:themeColor="text1"/>
          <w:sz w:val="28"/>
        </w:rPr>
        <w:t>узки — 1 балл</w:t>
      </w:r>
    </w:p>
    <w:p w14:paraId="5A430989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В готовом приложении ПР4 сбросьте общий набор штатной кнопкой и выберите фильтр «Все». Добавьте задачу: id = 20, название «Изучить localStorage», приоритет high. Перезагрузите страницу по тому же адресу.</w:t>
      </w:r>
    </w:p>
    <w:p w14:paraId="58D1BC1D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задача 20 осталась в списке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прежними полями; ключ tip-js-practice-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04:demo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содержит JSON с version: 1 и массивом tasks, включающим эту задачу.</w:t>
      </w:r>
    </w:p>
    <w:p w14:paraId="012A7B3B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фрагменты saveTasks и loadTasks, отвечающие за запись и чтение JSON, и места их вызова в приложении. Один скриншот после перезагру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зки: список и открытая запись localStorage в DevTools. Полный модуль хранения не нужен.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2. Функции loadTasks, saveTasks и точки их вызова в приложении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// Фрагмент loadTasks: чтение и валидация данных из хранилища</w:t>
        <w:br/>
        <w:t>export function loadTasks(storage, key, fallbackTasks) {</w:t>
        <w:br/>
        <w:t xml:space="preserve">  try {</w:t>
        <w:br/>
        <w:t xml:space="preserve">    const raw = storage.getItem(key);</w:t>
        <w:br/>
        <w:t xml:space="preserve">    if (raw === null) {</w:t>
        <w:br/>
        <w:t xml:space="preserve">      return { ok: true, source: "initial", tasks: fallbackTasks.map((t) =&gt; ({ ...t })) };</w:t>
        <w:br/>
        <w:t xml:space="preserve">    }</w:t>
        <w:br/>
        <w:t xml:space="preserve">    const data = JSON.parse(raw);</w:t>
        <w:br/>
        <w:t xml:space="preserve">    if (!data || data.version !== STORAGE_VERSION || !isValidTaskList(data.tasks)) {</w:t>
        <w:br/>
        <w:t xml:space="preserve">      return { ok: false, source: "fallback", tasks: fallbackTasks.map((t) =&gt; ({ ...t })) };</w:t>
        <w:br/>
        <w:t xml:space="preserve">    }</w:t>
        <w:br/>
        <w:t xml:space="preserve">    return { ok: true, source: "storage", tasks: data.tasks.map((t) =&gt; ({ ...t })) };</w:t>
        <w:br/>
        <w:t xml:space="preserve">  } catch (error) {</w:t>
        <w:br/>
        <w:t xml:space="preserve">    return { ok: false, source: "fallback", tasks: fallbackTasks.map((t) =&gt; ({ ...t })), error: error.message };</w:t>
        <w:br/>
        <w:t xml:space="preserve">  }</w:t>
        <w:br/>
        <w:t>}</w:t>
        <w:br/>
        <w:br/>
        <w:t>// Фрагмент saveTasks: сериализация списка задач в JSON</w:t>
        <w:br/>
        <w:t>export function saveTasks(storage, key, tasks) {</w:t>
        <w:br/>
        <w:t xml:space="preserve">  try {</w:t>
        <w:br/>
        <w:t xml:space="preserve">    if (!isValidTaskList(tasks)) {</w:t>
        <w:br/>
        <w:t xml:space="preserve">      return { ok: false, error: "Некорректная структура списка задач." };</w:t>
        <w:br/>
        <w:t xml:space="preserve">    }</w:t>
        <w:br/>
        <w:t xml:space="preserve">    storage.setItem(key, JSON.stringify({ version: STORAGE_VERSION, tasks }));</w:t>
        <w:br/>
        <w:t xml:space="preserve">    return { ok: true };</w:t>
        <w:br/>
        <w:t xml:space="preserve">  } catch (error) {</w:t>
        <w:br/>
        <w:t xml:space="preserve">    return { ok: false, error: error.message };</w:t>
        <w:br/>
        <w:t xml:space="preserve">  }</w:t>
        <w:br/>
        <w:t>}</w:t>
        <w:br/>
        <w:br/>
        <w:t>// Места вызова в приложении (main.js):</w:t>
        <w:br/>
        <w:t>// 1. Инициализация состояния при загрузке страницы:</w:t>
        <w:br/>
        <w:t>const loadResult = loadTasks(window.localStorage, storageKey, initialTasks);</w:t>
        <w:br/>
        <w:t>currentTasks = loadResult.tasks;</w:t>
        <w:br/>
        <w:br/>
        <w:t>// 2. Сохранение обновленного списка при создании задачи (handleSubmit):</w:t>
        <w:br/>
        <w:t>currentTasks = [...currentTasks, newTask];</w:t>
        <w:br/>
        <w:t>saveTasks(window.localStorage, storageKey, currentTasks);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58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2_task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5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2. Отображение задачи #20 в списке и запись ключа tip-js-practice-04:demo в DevTools Local Storage после перезагрузки</w:t>
      </w:r>
    </w:p>
    <w:p w14:paraId="2D57966D" w14:textId="44CA9FF5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3. Получение задач с сервер</w:t>
      </w:r>
      <w:r w:rsidRPr="00001D94">
        <w:rPr>
          <w:rFonts w:ascii="Times New Roman" w:hAnsi="Times New Roman" w:cs="Times New Roman"/>
          <w:color w:val="000000" w:themeColor="text1"/>
          <w:sz w:val="28"/>
        </w:rPr>
        <w:t>а — 1 балл</w:t>
      </w:r>
    </w:p>
    <w:p w14:paraId="143291CB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Запустите API ПР5: npm start из папки practice-05. Через свой метод getTasks выполните запрос с фильтрами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{ completed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: false, priority: "high" }. Фильтры передаются серверу в query-параметрах, а не применяются только к локальному массиву.</w:t>
      </w:r>
    </w:p>
    <w:p w14:paraId="730FC314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</w:t>
      </w: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ить: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исходном наборе возвращаются задачи с id [4, 13, 34],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meta.total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3.</w:t>
      </w:r>
    </w:p>
    <w:p w14:paraId="3EBBC828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 getTasks и код его вызова с настройкой клиента; один скриншот вывода id и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meta.total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. Полный HTTP-клиент не требуется.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3. Метод getTasks, настройка HTTP-клиента и проверочный вызов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// Настройка HTTP-клиента с базовым URL сервера</w:t>
        <w:br/>
        <w:t>const client = createApiClient({ baseUrl: "http://127.0.0.1:5505/api" });</w:t>
        <w:br/>
        <w:br/>
        <w:t>// Метод getTasks в task-api.js: передача параметров фильтрации в query-строке</w:t>
        <w:br/>
        <w:t>export async function getTasks(filters = {}) {</w:t>
        <w:br/>
        <w:t xml:space="preserve">  const query = {};</w:t>
        <w:br/>
        <w:t xml:space="preserve">  if (typeof filters.completed === "boolean") {</w:t>
        <w:br/>
        <w:t xml:space="preserve">    query.completed = String(filters.completed);</w:t>
        <w:br/>
        <w:t xml:space="preserve">  }</w:t>
        <w:br/>
        <w:t xml:space="preserve">  if (filters.priority) {</w:t>
        <w:br/>
        <w:t xml:space="preserve">    query.priority = filters.priority;</w:t>
        <w:br/>
        <w:t xml:space="preserve">  }</w:t>
        <w:br/>
        <w:t xml:space="preserve">  if (filters.categoryId) {</w:t>
        <w:br/>
        <w:t xml:space="preserve">    query.categoryId = String(filters.categoryId);</w:t>
        <w:br/>
        <w:t xml:space="preserve">  }</w:t>
        <w:br/>
        <w:t xml:space="preserve">  if (filters.q) {</w:t>
        <w:br/>
        <w:t xml:space="preserve">    query.q = filters.q;</w:t>
        <w:br/>
        <w:t xml:space="preserve">  }</w:t>
        <w:br/>
        <w:br/>
        <w:t xml:space="preserve">  const response = await client.requestJson("/tasks", { query });</w:t>
        <w:br/>
        <w:t xml:space="preserve">  return {</w:t>
        <w:br/>
        <w:t xml:space="preserve">    tasks: response.data,</w:t>
        <w:br/>
        <w:t xml:space="preserve">    meta: response.meta,</w:t>
        <w:br/>
        <w:t xml:space="preserve">  };</w:t>
        <w:br/>
        <w:t>}</w:t>
        <w:br/>
        <w:br/>
        <w:t>// Проверочный вызов с фильтрами по статусу и приоритету</w:t>
        <w:br/>
        <w:t>const result = await getTasks({ completed: false, priority: "high" });</w:t>
        <w:br/>
        <w:t>console.log("Полученные id:", result.tasks.map((t) =&gt; t.id));</w:t>
        <w:br/>
        <w:t>console.log("meta.total:", result.meta.total);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7422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2_task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4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3. Консольный вывод запроса к API с query-параметрами completed=false и priority=high</w:t>
      </w:r>
    </w:p>
    <w:p w14:paraId="3E5E5537" w14:textId="77777777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4. Обработка HTTP-ошибки — 1 балл</w:t>
      </w:r>
    </w:p>
    <w:p w14:paraId="43F7FF30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останавливая API ПР5, вызовите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getTaskById(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999). Дождитесь результата через await внутри try/catch; выведите kind и status ошибки.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Ожидаетс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я kind: "http", status: 404; необработанного исключения быть не должно.</w:t>
      </w:r>
    </w:p>
    <w:p w14:paraId="1C05B6F9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ветку проверки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response.ok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своего requestJson, вызов getTaskById и try/catch; один скриншот результата. В одном предложении объясните, зачем клиент явно проверяет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HTTP-статус.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4. Проверка response.ok в клиенте и вызов getTaskById(999) с перехватом ошибки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// Ветка проверки response.ok в методе requestJson (api-client.js)</w:t>
        <w:br/>
        <w:t>if (!response.ok) {</w:t>
        <w:br/>
        <w:t xml:space="preserve">  let errorPayload = null;</w:t>
        <w:br/>
        <w:t xml:space="preserve">  try {</w:t>
        <w:br/>
        <w:t xml:space="preserve">    errorPayload = await response.json();</w:t>
        <w:br/>
        <w:t xml:space="preserve">  } catch {</w:t>
        <w:br/>
        <w:t xml:space="preserve">    // Ответ сервера не содержит JSON</w:t>
        <w:br/>
        <w:t xml:space="preserve">  }</w:t>
        <w:br/>
        <w:br/>
        <w:t xml:space="preserve">  throw new ApiError(errorPayload?.error?.message ?? `HTTP error ${response.status}`, {</w:t>
        <w:br/>
        <w:t xml:space="preserve">    kind: "http",</w:t>
        <w:br/>
        <w:t xml:space="preserve">    status: response.status,</w:t>
        <w:br/>
        <w:t xml:space="preserve">    code: errorPayload?.error?.code ?? null,</w:t>
        <w:br/>
        <w:t xml:space="preserve">    details: errorPayload?.error?.details ?? null,</w:t>
        <w:br/>
        <w:t xml:space="preserve">    url: response.url,</w:t>
        <w:br/>
        <w:t xml:space="preserve">  });</w:t>
        <w:br/>
        <w:t>}</w:t>
        <w:br/>
        <w:br/>
        <w:t>// Вызов getTaskById(999) с перехватом исключения (demo-get-by-id.js)</w:t>
        <w:br/>
        <w:t>try {</w:t>
        <w:br/>
        <w:t xml:space="preserve">  const task = await getTaskById(999);</w:t>
        <w:br/>
        <w:t xml:space="preserve">  console.log("Задача:", task);</w:t>
        <w:br/>
        <w:t>} catch (error) {</w:t>
        <w:br/>
        <w:t xml:space="preserve">  console.log("Перехвачена ошибка ApiError:");</w:t>
        <w:br/>
        <w:t xml:space="preserve">  console.log("  kind:", error.kind);</w:t>
        <w:br/>
        <w:t xml:space="preserve">  console.log("  status:", error.status);</w:t>
        <w:br/>
        <w:t xml:space="preserve">  console.log("  message:", error.message);</w:t>
        <w:br/>
        <w:t>}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306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2_task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0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4. Перехват ошибки ApiError со статусом 404 при запросе задачи #999</w:t>
      </w:r>
    </w:p>
    <w:p>
      <w:pPr>
        <w:spacing w:before="120" w:after="160"/>
        <w:ind w:firstLine="432"/>
      </w:pPr>
      <w:r>
        <w:rPr>
          <w:rFonts w:ascii="Times New Roman" w:hAnsi="Times New Roman"/>
          <w:color w:val="24292F"/>
          <w:sz w:val="22"/>
        </w:rPr>
        <w:t>Пояснение. Клиент явно проверяет HTTP-статус через свойство response.ok, поскольку метод fetch отклоняет промис исключительно при сбое сетевого соединения (network failure), а статусы ошибок 4xx и 5xx возвращаются как успешно выполненный HTTP-запрос.</w:t>
      </w:r>
    </w:p>
    <w:p w14:paraId="498A7282" w14:textId="77777777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5. Изменение задачи через API — 1 балл</w:t>
      </w:r>
    </w:p>
    <w:p w14:paraId="5F57BE77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Остановите API ПР5 (Ctrl+C), затем выполните npm start из practice-06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. Откройте приложение ПР6, сбросьте данные штатной кнопкой и оставьте только фильтр completed=false. Откройте Network, затем отметьте задачу id = 4 выполненной.</w:t>
      </w:r>
    </w:p>
    <w:p w14:paraId="4432C1E2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в Network видны PATCH /api/tasks/4 со статусом 200 и следующий GET задач с completed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=false; задача 4 исчезла из выборки.</w:t>
      </w:r>
    </w:p>
    <w:p w14:paraId="6A44CF18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фрагменты toggleTask, отправки PATCH и повторной загрузки; один скриншот списка и панели Network с методами, адресами и статусами запросов. Полные контроллер, HTML и CSS не нужны.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5. Отправка PATCH-запроса, обработчик переключения и повторная загрузка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// Отправка PATCH-запроса на сервер для обновления статуса задачи (task-api.js)</w:t>
        <w:br/>
        <w:t>export async function toggleTask(id, completed) {</w:t>
        <w:br/>
        <w:t xml:space="preserve">  return client.requestJson(`/tasks/${id}`, {</w:t>
        <w:br/>
        <w:t xml:space="preserve">    method: "PATCH",</w:t>
        <w:br/>
        <w:t xml:space="preserve">    body: { completed },</w:t>
        <w:br/>
        <w:t xml:space="preserve">  });</w:t>
        <w:br/>
        <w:t>}</w:t>
        <w:br/>
        <w:br/>
        <w:t>// Обработчик переключения и последующая повторная загрузка списка (app-controller.js)</w:t>
        <w:br/>
        <w:t>async function handleToggleTask(id) {</w:t>
        <w:br/>
        <w:t xml:space="preserve">  const currentTask = tasks.find((t) =&gt; t.id === id);</w:t>
        <w:br/>
        <w:t xml:space="preserve">  if (!currentTask) return;</w:t>
        <w:br/>
        <w:br/>
        <w:t xml:space="preserve">  // 1. Отправка PATCH-запроса с обновлённым статусом</w:t>
        <w:br/>
        <w:t xml:space="preserve">  await toggleTask(id, !currentTask.completed);</w:t>
        <w:br/>
        <w:br/>
        <w:t xml:space="preserve">  // 2. Повторная загрузка актуального списка задач с сервера с текущим фильтром</w:t>
        <w:br/>
        <w:t xml:space="preserve">  const response = await getTasks({ completed: false });</w:t>
        <w:br/>
        <w:t xml:space="preserve">  tasks = response.data;</w:t>
        <w:br/>
        <w:t xml:space="preserve">  renderApp();</w:t>
        <w:br/>
        <w:t>}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587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2_task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5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5. Вкладка Network со статусами запросов PATCH /api/tasks/4 и GET /api/tasks?completed=false, и обновленный список</w:t>
      </w:r>
    </w:p>
    <w:p w14:paraId="7D443C90" w14:textId="77777777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Сдача и оценивание</w:t>
      </w:r>
    </w:p>
    <w:p w14:paraId="3DD45F8B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Загрузите файл КР2_Группа_ФамилияИО.docx на вузовскую платформу. Скриншоты показывают фактические результаты ваших запусков. На очной проверк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е объясните приведённый код.</w:t>
      </w:r>
    </w:p>
    <w:p w14:paraId="17621B75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За каждое задание: 1 балл — решение корректно, материалы представлены и код объяснён; 0,5 балла — проверяемое частичное выполнение; 0 баллов — выполнение не подтверждено. Итог — не более 5 баллов.</w:t>
      </w:r>
    </w:p>
    <w:p w14:paraId="6532FF52" w14:textId="4AA6B190" w:rsidR="00595120" w:rsidRPr="00001D94" w:rsidRDefault="00595120" w:rsidP="00001D94">
      <w:pPr>
        <w:pStyle w:val="affa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95120" w:rsidRPr="00001D94" w:rsidSect="00034616">
      <w:headerReference w:type="default" r:id="rId8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46720" w14:textId="77777777" w:rsidR="00663D0B" w:rsidRDefault="00663D0B">
      <w:pPr>
        <w:spacing w:after="0" w:line="240" w:lineRule="auto"/>
      </w:pPr>
      <w:r>
        <w:separator/>
      </w:r>
    </w:p>
  </w:endnote>
  <w:endnote w:type="continuationSeparator" w:id="0">
    <w:p w14:paraId="40D751DD" w14:textId="77777777" w:rsidR="00663D0B" w:rsidRDefault="00663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2D40A" w14:textId="77777777" w:rsidR="00663D0B" w:rsidRDefault="00663D0B">
      <w:pPr>
        <w:spacing w:after="0" w:line="240" w:lineRule="auto"/>
      </w:pPr>
      <w:r>
        <w:separator/>
      </w:r>
    </w:p>
  </w:footnote>
  <w:footnote w:type="continuationSeparator" w:id="0">
    <w:p w14:paraId="72F470EE" w14:textId="77777777" w:rsidR="00663D0B" w:rsidRDefault="00663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F2B9" w14:textId="77777777" w:rsidR="00595120" w:rsidRPr="00001D94" w:rsidRDefault="00663D0B">
    <w:pPr>
      <w:pStyle w:val="affa"/>
      <w:pBdr>
        <w:bottom w:val="single" w:sz="4" w:space="5" w:color="D7DDE3"/>
      </w:pBdr>
      <w:rPr>
        <w:rFonts w:ascii="Times New Roman" w:hAnsi="Times New Roman" w:cs="Times New Roman"/>
      </w:rPr>
    </w:pPr>
    <w:r w:rsidRPr="00001D94">
      <w:rPr>
        <w:rFonts w:ascii="Times New Roman" w:hAnsi="Times New Roman" w:cs="Times New Roman"/>
      </w:rPr>
      <w:t>РТУ МИРЭА  |  Технологии индустриального программирования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D94"/>
    <w:rsid w:val="00034616"/>
    <w:rsid w:val="0006063C"/>
    <w:rsid w:val="0015074B"/>
    <w:rsid w:val="0029639D"/>
    <w:rsid w:val="00326F90"/>
    <w:rsid w:val="00416CB7"/>
    <w:rsid w:val="00595120"/>
    <w:rsid w:val="00663D0B"/>
    <w:rsid w:val="006C462B"/>
    <w:rsid w:val="00AA1D8D"/>
    <w:rsid w:val="00B47730"/>
    <w:rsid w:val="00BA26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08B9B9"/>
  <w14:defaultImageDpi w14:val="300"/>
  <w15:docId w15:val="{30711335-63B0-408A-8107-9649CAB2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alibri" w:hAnsi="Calibri"/>
      <w:color w:val="20252B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line="252" w:lineRule="auto"/>
      <w:outlineLvl w:val="0"/>
    </w:pPr>
    <w:rPr>
      <w:rFonts w:asciiTheme="majorHAnsi" w:eastAsiaTheme="majorEastAsia" w:hAnsiTheme="majorHAnsi" w:cstheme="majorBidi"/>
      <w:b/>
      <w:bCs/>
      <w:color w:val="203A5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/>
      <w:b/>
      <w:bCs/>
      <w:color w:val="203A56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80" w:line="252" w:lineRule="auto"/>
      <w:contextualSpacing/>
    </w:pPr>
    <w:rPr>
      <w:rFonts w:asciiTheme="majorHAnsi" w:eastAsiaTheme="majorEastAsia" w:hAnsiTheme="majorHAnsi" w:cstheme="majorBidi"/>
      <w:b/>
      <w:color w:val="203A56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140" w:line="252" w:lineRule="auto"/>
    </w:pPr>
    <w:rPr>
      <w:rFonts w:asciiTheme="majorHAnsi" w:eastAsiaTheme="majorEastAsia" w:hAnsiTheme="majorHAnsi" w:cstheme="majorBidi"/>
      <w:i/>
      <w:iCs/>
      <w:color w:val="203A56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Поле отчёта"/>
    <w:basedOn w:val="a1"/>
    <w:pPr>
      <w:spacing w:before="20" w:after="80" w:line="240" w:lineRule="auto"/>
      <w:ind w:left="102"/>
    </w:pPr>
    <w:rPr>
      <w:i/>
      <w:color w:val="57616D"/>
      <w:sz w:val="20"/>
    </w:rPr>
  </w:style>
  <w:style w:type="paragraph" w:customStyle="1" w:styleId="aff9">
    <w:name w:val="Листинг отчёта"/>
    <w:basedOn w:val="a1"/>
    <w:pPr>
      <w:spacing w:after="60" w:line="240" w:lineRule="auto"/>
    </w:pPr>
    <w:rPr>
      <w:rFonts w:ascii="Consolas" w:hAnsi="Consolas"/>
      <w:sz w:val="19"/>
    </w:rPr>
  </w:style>
  <w:style w:type="paragraph" w:customStyle="1" w:styleId="affa">
    <w:name w:val="Справочно"/>
    <w:basedOn w:val="a1"/>
    <w:pPr>
      <w:spacing w:after="60" w:line="240" w:lineRule="auto"/>
    </w:pPr>
    <w:rPr>
      <w:color w:val="57616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 2. Формы, хранение данных и API</dc:title>
  <dc:subject>Технологии индустриального программирования. ПР4–ПР6. Задания и отчёт</dc:subject>
  <dc:creator/>
  <cp:keywords>ТИП, JavaScript, КР2, отчёт, ПР4, ПР5, ПР6</cp:keywords>
  <dc:description/>
  <cp:lastModifiedBy>Sergei Adyshkin</cp:lastModifiedBy>
  <cp:revision>5</cp:revision>
  <dcterms:created xsi:type="dcterms:W3CDTF">2013-12-23T23:15:00Z</dcterms:created>
  <dcterms:modified xsi:type="dcterms:W3CDTF">2026-09-22T07:56:00Z</dcterms:modified>
  <cp:category/>
</cp:coreProperties>
</file>